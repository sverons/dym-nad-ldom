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ПЕРСОНАЖИ «ДЫМ НАД ЛЬДОМ»</w:t>
      </w:r>
    </w:p>
    <w:p>
      <w:pPr>
        <w:jc w:val="center"/>
      </w:pPr>
      <w:r>
        <w:rPr>
          <w:sz w:val="26"/>
        </w:rPr>
        <w:t>Единый рабочий реестр персонажей</w:t>
      </w:r>
    </w:p>
    <w:p>
      <w:pPr>
        <w:jc w:val="center"/>
      </w:pPr>
      <w:r>
        <w:rPr>
          <w:i/>
          <w:color w:val="666666"/>
          <w:sz w:val="20"/>
        </w:rPr>
        <w:t>Актуальная редакция: июль 2026. Имена согласованы с каноном проекта.</w:t>
      </w:r>
    </w:p>
    <w:p>
      <w:r>
        <w:t>Персонажи разделены на три группы: сюжетные персонажи игры; лица расследования и суда; распределение судебно-медицинских экспертов.</w:t>
      </w:r>
    </w:p>
    <w:p>
      <w:pPr>
        <w:pStyle w:val="Heading1"/>
      </w:pPr>
      <w:r>
        <w:t>1. Персонажи игры — сводная таблица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D9E2F3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3118"/>
            <w:shd w:fill="D9E2F3"/>
          </w:tcPr>
          <w:p>
            <w:r>
              <w:rPr>
                <w:b/>
                <w:sz w:val="18"/>
              </w:rPr>
              <w:t>Полное имя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8"/>
              </w:rPr>
              <w:t>Дата рождения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  <w:t>Возраст / статус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  <w:t>Роль в игре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Анна Петровна Акунина (урожд. Соколова)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17.05.1983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Убита 03.09.2025, 42 года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Центральная жертва расследования. Урождённая Соколова, жена Сергея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Сергей Андреевич Акунин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11.02.1986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39 лет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Муж Анны. Обвинён в её убийстве; фактически убил Веронику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Вероника Романовна Пронина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29.11.1997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Убита 03.09.2025, 27 лет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Любовница Сергея. Её исчезновение и смерть — ключевая линия первой главы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Приходько Жанна Валентиновна (урожд. Егорова)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22.07.1989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36 лет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Младшая сестра Марии Егоровой. Личный конфликт с Анной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Левин Павел Евгеньевич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04.04.1996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29 лет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Проникал в дом Анны и оставил уязвимость в системе безопасности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Волков Игорь Михайлович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30.01.1987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38 лет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Старый друг Сергея. Опознал его «счастливую рубашку»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Соколов Олег Петрович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09.12.1985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39 лет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Родной брат Анны. Руководитель семейного бизнеса; подозреваемый с алиби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Лихачёв Антон Геннадьевич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25.06.1990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35 лет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Бывший сотрудник Анны. Мотив против неё, но с алиби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Тихонов Евгений Аркадьевич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14.10.1976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48 лет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Первый работодатель Анны. Владеет компроматом, курит KAPNOS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Фомина Кристина Петровна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03.03.2000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25 лет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Секретарь Анны; позже сотрудница клиники «ProЗрение»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Егорова Мария Эдуардовна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16.03.1983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Погибла 07.02.2009, 25 лет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Лучшая подруга Анны и старшая сестра Жанны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Соколова Елена Сергеевна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22.02.1959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66 лет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Мать Анны и Олега, вдова Павла Владимировича Соколова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Соколов Павел Владимирович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22.02.1956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Умер 18.10.2017, 61 год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Отец Анны и Олега. После его смерти Анна получила наследство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Иванов Виктор Иванович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08.01.1988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37 лет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Истинный убийца Анны, Морозова и Мии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Иванова Наталья Павловна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26.03.1988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37 лет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Руководитель «ProЗрение», жена Виктора, знакомая Анны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Скорый Артур Сергеевич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05.09.1991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33 года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Журналист криминальной хроники. Двоюродный брат Мии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Тищенко Мия Леонидовна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12.04.1996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Убита 19.02.2026, 29 лет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Настоящая жертва серии KAPNOS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Морозов Алексей Сергеевич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21.06.1971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Убит 13.04.2025, 53 года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Первая известная настоящая жертва серии Виктора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Крылов Денис Викторович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02.11.1983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Убит 08.08.2025, 41 год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Ложная жертва предполагаемой серии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Белова Инна Валерьевна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25.01.1983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42 года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Ровесница Анны, знакомая Марии Егоровой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Назаров Дмитрий Павлович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10.06.1984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41 год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Сосед Акуниных. Свидетель отъезда Жанны 3 сентября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Лонцов Илья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не закреплена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Персонаж предыстории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Биологический отец Виктора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Иванов Николай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не закреплена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Персонаж предыстории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Приёмный отец Виктора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Иванова Оксана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не закреплена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Персонаж предыстории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Приёмная мать Виктора</w:t>
            </w:r>
          </w:p>
        </w:tc>
      </w:tr>
    </w:tbl>
    <w:p/>
    <w:p>
      <w:pPr>
        <w:pStyle w:val="Heading2"/>
      </w:pPr>
      <w:r>
        <w:t>1.1. Подробные карточки персонажей игры</w:t>
      </w:r>
    </w:p>
    <w:p>
      <w:pPr>
        <w:pStyle w:val="Heading3"/>
      </w:pPr>
      <w:r>
        <w:t>1. Анна Петровна Акунина</w:t>
      </w:r>
    </w:p>
    <w:p>
      <w:r>
        <w:t>Девичья фамилия: Соколова</w:t>
      </w:r>
    </w:p>
    <w:p>
      <w:r>
        <w:rPr>
          <w:b/>
        </w:rPr>
        <w:t xml:space="preserve">Дата рождения: </w:t>
      </w:r>
      <w:r>
        <w:t>17.05.1983</w:t>
      </w:r>
    </w:p>
    <w:p>
      <w:r>
        <w:rPr>
          <w:b/>
        </w:rPr>
        <w:t xml:space="preserve">Возраст / статус: </w:t>
      </w:r>
      <w:r>
        <w:t>Убита 03.09.2025, 42 года</w:t>
      </w:r>
    </w:p>
    <w:p>
      <w:r>
        <w:rPr>
          <w:b/>
        </w:rPr>
        <w:t xml:space="preserve">Роль в игре: </w:t>
      </w:r>
      <w:r>
        <w:t>Центральная жертва расследования. Урождённая Соколова, жена Сергея</w:t>
      </w:r>
    </w:p>
    <w:p>
      <w:r>
        <w:rPr>
          <w:b/>
        </w:rPr>
        <w:t xml:space="preserve">Профессия: </w:t>
      </w:r>
      <w:r>
        <w:t>Владелица риэлторского агентства «Золотой квадрат»</w:t>
      </w:r>
    </w:p>
    <w:p>
      <w:r>
        <w:rPr>
          <w:b/>
        </w:rPr>
        <w:t xml:space="preserve">Телефон: </w:t>
      </w:r>
      <w:r>
        <w:t>+7 (903) 110-05-83</w:t>
      </w:r>
    </w:p>
    <w:p>
      <w:r>
        <w:rPr>
          <w:b/>
        </w:rPr>
        <w:t xml:space="preserve">E-mail: </w:t>
      </w:r>
      <w:r>
        <w:t>anna@zk-invest.ru</w:t>
      </w:r>
    </w:p>
    <w:p>
      <w:r>
        <w:rPr>
          <w:b/>
        </w:rPr>
        <w:t xml:space="preserve">Автомобиль: </w:t>
      </w:r>
      <w:r>
        <w:t>Hyundai Santa Fe, М042АН 152</w:t>
      </w:r>
    </w:p>
    <w:p>
      <w:r>
        <w:rPr>
          <w:b/>
        </w:rPr>
        <w:t>Адрес: г. Новоград, ул. Заречная, д. 12</w:t>
      </w:r>
      <w:r/>
    </w:p>
    <w:p>
      <w:r>
        <w:rPr>
          <w:b/>
        </w:rPr>
        <w:t xml:space="preserve">Чего хочет: </w:t>
      </w:r>
      <w:r>
        <w:t>Контроль, успех, сохранение созданной жизни</w:t>
      </w:r>
    </w:p>
    <w:p>
      <w:r>
        <w:rPr>
          <w:b/>
        </w:rPr>
        <w:t xml:space="preserve">Что скрывает / не знает: </w:t>
      </w:r>
      <w:r>
        <w:t>Была за рулём в аварии 2009 года; читала почту Тихонова; знала об измене</w:t>
      </w:r>
    </w:p>
    <w:p>
      <w:r>
        <w:rPr>
          <w:b/>
        </w:rPr>
        <w:t xml:space="preserve">Авторская функция: </w:t>
      </w:r>
      <w:r>
        <w:t>Центр ложных личных мотивов; настоящая вторая жертва серии KAPNOS</w:t>
      </w:r>
    </w:p>
    <w:p>
      <w:pPr>
        <w:pStyle w:val="Heading3"/>
      </w:pPr>
      <w:r>
        <w:t>2. Сергей Андреевич Акунин</w:t>
      </w:r>
    </w:p>
    <w:p>
      <w:r>
        <w:rPr>
          <w:b/>
        </w:rPr>
        <w:t xml:space="preserve">Дата рождения: </w:t>
      </w:r>
      <w:r>
        <w:t>11.02.1986</w:t>
      </w:r>
    </w:p>
    <w:p>
      <w:r>
        <w:rPr>
          <w:b/>
        </w:rPr>
        <w:t xml:space="preserve">Возраст / статус: </w:t>
      </w:r>
      <w:r>
        <w:t>39 лет</w:t>
      </w:r>
    </w:p>
    <w:p>
      <w:r>
        <w:rPr>
          <w:b/>
        </w:rPr>
        <w:t xml:space="preserve">Роль в игре: </w:t>
      </w:r>
      <w:r>
        <w:t>Муж Анны. Обвинён в её убийстве; фактически убил Веронику</w:t>
      </w:r>
    </w:p>
    <w:p>
      <w:r>
        <w:rPr>
          <w:b/>
        </w:rPr>
        <w:t xml:space="preserve">Профессия: </w:t>
      </w:r>
      <w:r>
        <w:t>Ведущий риэлтор «Золотого квадрата», бывший спортсмен</w:t>
      </w:r>
    </w:p>
    <w:p>
      <w:r>
        <w:rPr>
          <w:b/>
        </w:rPr>
        <w:t xml:space="preserve">Телефон: </w:t>
      </w:r>
      <w:r>
        <w:t>+7 (903) 555-12-86</w:t>
      </w:r>
    </w:p>
    <w:p>
      <w:r>
        <w:rPr>
          <w:b/>
        </w:rPr>
        <w:t xml:space="preserve">E-mail: </w:t>
      </w:r>
      <w:r>
        <w:t>akunin.s@zk-invest.ru</w:t>
      </w:r>
    </w:p>
    <w:p>
      <w:r>
        <w:rPr>
          <w:b/>
        </w:rPr>
        <w:t xml:space="preserve">Автомобиль: </w:t>
      </w:r>
      <w:r>
        <w:t>Volkswagen Passat, А316СК 152</w:t>
      </w:r>
    </w:p>
    <w:p>
      <w:r>
        <w:rPr>
          <w:b/>
        </w:rPr>
        <w:t>Адрес: г. Новоград, ул. Заречная, д. 12</w:t>
      </w:r>
      <w:r/>
    </w:p>
    <w:p>
      <w:r>
        <w:rPr>
          <w:b/>
        </w:rPr>
        <w:t xml:space="preserve">Чего хочет: </w:t>
      </w:r>
      <w:r>
        <w:t>Сохранить остатки жизни и не признаться в смерти Вероники</w:t>
      </w:r>
    </w:p>
    <w:p>
      <w:r>
        <w:rPr>
          <w:b/>
        </w:rPr>
        <w:t xml:space="preserve">Что скрывает / не знает: </w:t>
      </w:r>
      <w:r>
        <w:t>Роман, тайные телефоны, убийство и сокрытие Вероники</w:t>
      </w:r>
    </w:p>
    <w:p>
      <w:r>
        <w:rPr>
          <w:b/>
        </w:rPr>
        <w:t xml:space="preserve">Авторская функция: </w:t>
      </w:r>
      <w:r>
        <w:t>Главный парадокс: настоящий убийца, но не убийца Анны</w:t>
      </w:r>
    </w:p>
    <w:p>
      <w:pPr>
        <w:pStyle w:val="Heading3"/>
      </w:pPr>
      <w:r>
        <w:t>3. Вероника Романовна Пронина</w:t>
      </w:r>
    </w:p>
    <w:p>
      <w:r>
        <w:rPr>
          <w:b/>
        </w:rPr>
        <w:t xml:space="preserve">Дата рождения: </w:t>
      </w:r>
      <w:r>
        <w:t>29.11.1997</w:t>
      </w:r>
    </w:p>
    <w:p>
      <w:r>
        <w:rPr>
          <w:b/>
        </w:rPr>
        <w:t xml:space="preserve">Возраст / статус: </w:t>
      </w:r>
      <w:r>
        <w:t>Убита 03.09.2025, 27 лет</w:t>
      </w:r>
    </w:p>
    <w:p>
      <w:r>
        <w:rPr>
          <w:b/>
        </w:rPr>
        <w:t xml:space="preserve">Роль в игре: </w:t>
      </w:r>
      <w:r>
        <w:t>Любовница Сергея. Её исчезновение и смерть — ключевая линия первой главы</w:t>
      </w:r>
    </w:p>
    <w:p>
      <w:r>
        <w:rPr>
          <w:b/>
        </w:rPr>
        <w:t xml:space="preserve">Профессия: </w:t>
      </w:r>
      <w:r>
        <w:t>Недавняя выпускница вуза</w:t>
      </w:r>
    </w:p>
    <w:p>
      <w:r>
        <w:rPr>
          <w:b/>
        </w:rPr>
        <w:t xml:space="preserve">Телефон: </w:t>
      </w:r>
      <w:r>
        <w:t>+7 (903) 290-11-97</w:t>
      </w:r>
    </w:p>
    <w:p>
      <w:r>
        <w:rPr>
          <w:b/>
        </w:rPr>
        <w:t xml:space="preserve">E-mail: </w:t>
      </w:r>
      <w:r>
        <w:t>—</w:t>
      </w:r>
    </w:p>
    <w:p>
      <w:r>
        <w:rPr>
          <w:b/>
        </w:rPr>
        <w:t xml:space="preserve">Автомобиль: </w:t>
      </w:r>
      <w:r>
        <w:t>LADA Granta, Е907ВА 152</w:t>
      </w:r>
    </w:p>
    <w:p>
      <w:r>
        <w:rPr>
          <w:b/>
        </w:rPr>
        <w:t>Адрес: г. Новоград, ул. Молодёжная, д. 5, кв. 47</w:t>
      </w:r>
      <w:r/>
    </w:p>
    <w:p>
      <w:r>
        <w:rPr>
          <w:b/>
        </w:rPr>
        <w:t xml:space="preserve">Чего хочет: </w:t>
      </w:r>
      <w:r>
        <w:t>Получить от отношений реальное будущее или материальную компенсацию</w:t>
      </w:r>
    </w:p>
    <w:p>
      <w:r>
        <w:rPr>
          <w:b/>
        </w:rPr>
        <w:t xml:space="preserve">Что скрывает / не знает: </w:t>
      </w:r>
      <w:r>
        <w:t>Шантажирует Сергея, использует тайный телефон</w:t>
      </w:r>
    </w:p>
    <w:p>
      <w:r>
        <w:rPr>
          <w:b/>
        </w:rPr>
        <w:t xml:space="preserve">Авторская функция: </w:t>
      </w:r>
      <w:r>
        <w:t>Антиразгадка первой главы; объясняет улики против Сергея</w:t>
      </w:r>
    </w:p>
    <w:p>
      <w:pPr>
        <w:pStyle w:val="Heading3"/>
      </w:pPr>
      <w:r>
        <w:t>4. Приходько Жанна Валентиновна</w:t>
      </w:r>
    </w:p>
    <w:p>
      <w:r>
        <w:t>Девичья фамилия: Егорова</w:t>
      </w:r>
    </w:p>
    <w:p>
      <w:r>
        <w:rPr>
          <w:b/>
        </w:rPr>
        <w:t xml:space="preserve">Дата рождения: </w:t>
      </w:r>
      <w:r>
        <w:t>22.07.1989</w:t>
      </w:r>
    </w:p>
    <w:p>
      <w:r>
        <w:rPr>
          <w:b/>
        </w:rPr>
        <w:t xml:space="preserve">Возраст / статус: </w:t>
      </w:r>
      <w:r>
        <w:t>36 лет</w:t>
      </w:r>
    </w:p>
    <w:p>
      <w:r>
        <w:rPr>
          <w:b/>
        </w:rPr>
        <w:t xml:space="preserve">Роль в игре: </w:t>
      </w:r>
      <w:r>
        <w:t>Младшая сестра Марии Егоровой. Личный конфликт с Анной</w:t>
      </w:r>
    </w:p>
    <w:p>
      <w:r>
        <w:rPr>
          <w:b/>
        </w:rPr>
        <w:t xml:space="preserve">Профессия: </w:t>
      </w:r>
      <w:r>
        <w:t>—</w:t>
      </w:r>
    </w:p>
    <w:p>
      <w:r>
        <w:rPr>
          <w:b/>
        </w:rPr>
        <w:t xml:space="preserve">Телефон: </w:t>
      </w:r>
      <w:r>
        <w:t>+7 (903) 220-07-89</w:t>
      </w:r>
    </w:p>
    <w:p>
      <w:r>
        <w:rPr>
          <w:b/>
        </w:rPr>
        <w:t xml:space="preserve">E-mail: </w:t>
      </w:r>
      <w:r>
        <w:t>—</w:t>
      </w:r>
    </w:p>
    <w:p>
      <w:r>
        <w:rPr>
          <w:b/>
        </w:rPr>
        <w:t xml:space="preserve">Автомобиль: </w:t>
      </w:r>
      <w:r>
        <w:t>Renault Logan, К558ЕН 152</w:t>
      </w:r>
    </w:p>
    <w:p>
      <w:r>
        <w:rPr>
          <w:b/>
        </w:rPr>
        <w:t>Адрес: г. Новоград, ул. Школьная, д. 14, кв. 27</w:t>
      </w:r>
      <w:r/>
    </w:p>
    <w:p>
      <w:r>
        <w:rPr>
          <w:b/>
        </w:rPr>
        <w:t xml:space="preserve">Чего хочет: </w:t>
      </w:r>
      <w:r>
        <w:t>Вернуть сестре имя и разрушить легенду Анны</w:t>
      </w:r>
    </w:p>
    <w:p>
      <w:r>
        <w:rPr>
          <w:b/>
        </w:rPr>
        <w:t xml:space="preserve">Что скрывает / не знает: </w:t>
      </w:r>
      <w:r>
        <w:t>Слежка, незаконное получение медданных, письмо Тихонову, алкоголь 3 сентября</w:t>
      </w:r>
    </w:p>
    <w:p>
      <w:r>
        <w:rPr>
          <w:b/>
        </w:rPr>
        <w:t xml:space="preserve">Авторская функция: </w:t>
      </w:r>
      <w:r>
        <w:t>Сильный мотив и реальная тайна, но временное алиби</w:t>
      </w:r>
    </w:p>
    <w:p>
      <w:pPr>
        <w:pStyle w:val="Heading3"/>
      </w:pPr>
      <w:r>
        <w:t>5. Левин Павел Евгеньевич</w:t>
      </w:r>
    </w:p>
    <w:p>
      <w:r>
        <w:rPr>
          <w:b/>
        </w:rPr>
        <w:t xml:space="preserve">Дата рождения: </w:t>
      </w:r>
      <w:r>
        <w:t>04.04.1996</w:t>
      </w:r>
    </w:p>
    <w:p>
      <w:r>
        <w:rPr>
          <w:b/>
        </w:rPr>
        <w:t xml:space="preserve">Возраст / статус: </w:t>
      </w:r>
      <w:r>
        <w:t>29 лет</w:t>
      </w:r>
    </w:p>
    <w:p>
      <w:r>
        <w:rPr>
          <w:b/>
        </w:rPr>
        <w:t xml:space="preserve">Роль в игре: </w:t>
      </w:r>
      <w:r>
        <w:t>Проникал в дом Анны и оставил уязвимость в системе безопасности</w:t>
      </w:r>
    </w:p>
    <w:p>
      <w:r>
        <w:rPr>
          <w:b/>
        </w:rPr>
        <w:t xml:space="preserve">Профессия: </w:t>
      </w:r>
      <w:r>
        <w:t>Преследователь Анны</w:t>
      </w:r>
    </w:p>
    <w:p>
      <w:r>
        <w:rPr>
          <w:b/>
        </w:rPr>
        <w:t xml:space="preserve">Телефон: </w:t>
      </w:r>
      <w:r>
        <w:t>+7 (903) 040-04-96</w:t>
      </w:r>
    </w:p>
    <w:p>
      <w:r>
        <w:rPr>
          <w:b/>
        </w:rPr>
        <w:t xml:space="preserve">E-mail: </w:t>
      </w:r>
      <w:r>
        <w:t>—</w:t>
      </w:r>
    </w:p>
    <w:p>
      <w:r>
        <w:rPr>
          <w:b/>
        </w:rPr>
        <w:t xml:space="preserve">Автомобиль: </w:t>
      </w:r>
      <w:r>
        <w:t>LADA Vesta, У043РА 152</w:t>
      </w:r>
    </w:p>
    <w:p>
      <w:r>
        <w:rPr>
          <w:b/>
        </w:rPr>
        <w:t>Адрес: г. Новоград, ул. Северная, д. 8, кв. 19</w:t>
      </w:r>
      <w:r/>
    </w:p>
    <w:p>
      <w:r>
        <w:rPr>
          <w:b/>
        </w:rPr>
        <w:t xml:space="preserve">Чего хочет: </w:t>
      </w:r>
      <w:r>
        <w:t>Получить личную близость с недоступной женщиной</w:t>
      </w:r>
    </w:p>
    <w:p>
      <w:r>
        <w:rPr>
          <w:b/>
        </w:rPr>
        <w:t xml:space="preserve">Что скрывает / не знает: </w:t>
      </w:r>
      <w:r>
        <w:t>Взлом системы, проникновение, кража личной вещи</w:t>
      </w:r>
    </w:p>
    <w:p>
      <w:r>
        <w:rPr>
          <w:b/>
        </w:rPr>
        <w:t xml:space="preserve">Авторская функция: </w:t>
      </w:r>
      <w:r>
        <w:t>Явный подозреваемый с алиби; создаёт физическую возможность входа Виктора</w:t>
      </w:r>
    </w:p>
    <w:p>
      <w:pPr>
        <w:pStyle w:val="Heading3"/>
      </w:pPr>
      <w:r>
        <w:t>6. Волков Игорь Михайлович</w:t>
      </w:r>
    </w:p>
    <w:p>
      <w:r>
        <w:rPr>
          <w:b/>
        </w:rPr>
        <w:t xml:space="preserve">Дата рождения: </w:t>
      </w:r>
      <w:r>
        <w:t>30.01.1987</w:t>
      </w:r>
    </w:p>
    <w:p>
      <w:r>
        <w:rPr>
          <w:b/>
        </w:rPr>
        <w:t xml:space="preserve">Возраст / статус: </w:t>
      </w:r>
      <w:r>
        <w:t>38 лет</w:t>
      </w:r>
    </w:p>
    <w:p>
      <w:r>
        <w:rPr>
          <w:b/>
        </w:rPr>
        <w:t xml:space="preserve">Роль в игре: </w:t>
      </w:r>
      <w:r>
        <w:t>Старый друг Сергея. Опознал его «счастливую рубашку»</w:t>
      </w:r>
    </w:p>
    <w:p>
      <w:r>
        <w:rPr>
          <w:b/>
        </w:rPr>
        <w:t xml:space="preserve">Профессия: </w:t>
      </w:r>
      <w:r>
        <w:t>Архитектор</w:t>
      </w:r>
    </w:p>
    <w:p>
      <w:r>
        <w:rPr>
          <w:b/>
        </w:rPr>
        <w:t xml:space="preserve">Телефон: </w:t>
      </w:r>
      <w:r>
        <w:t>+7 (903) 310-01-87</w:t>
      </w:r>
    </w:p>
    <w:p>
      <w:r>
        <w:rPr>
          <w:b/>
        </w:rPr>
        <w:t xml:space="preserve">E-mail: </w:t>
      </w:r>
      <w:r>
        <w:t>volkov.arch@mail.ru</w:t>
      </w:r>
    </w:p>
    <w:p>
      <w:r>
        <w:rPr>
          <w:b/>
        </w:rPr>
        <w:t xml:space="preserve">Автомобиль: </w:t>
      </w:r>
      <w:r>
        <w:t>Renault Duster, Р511ОВ 152</w:t>
      </w:r>
    </w:p>
    <w:p>
      <w:r>
        <w:rPr>
          <w:b/>
        </w:rPr>
        <w:t>Адрес: г. Новоград, ул. Инженерная, д. 15, кв. 34</w:t>
      </w:r>
      <w:r/>
    </w:p>
    <w:p>
      <w:r>
        <w:rPr>
          <w:b/>
        </w:rPr>
        <w:t xml:space="preserve">Чего хочет: </w:t>
      </w:r>
      <w:r>
        <w:t>Помочь другу, не разрушив собственную жизнь</w:t>
      </w:r>
    </w:p>
    <w:p>
      <w:r>
        <w:rPr>
          <w:b/>
        </w:rPr>
        <w:t xml:space="preserve">Что скрывает / не знает: </w:t>
      </w:r>
      <w:r>
        <w:t>Может недоговаривать о кризисе Сергея</w:t>
      </w:r>
    </w:p>
    <w:p>
      <w:r>
        <w:rPr>
          <w:b/>
        </w:rPr>
        <w:t xml:space="preserve">Авторская функция: </w:t>
      </w:r>
      <w:r>
        <w:t>Опознаёт одежду, но не объясняет кровь; ложная любовная версия Кристины</w:t>
      </w:r>
    </w:p>
    <w:p>
      <w:pPr>
        <w:pStyle w:val="Heading3"/>
      </w:pPr>
      <w:r>
        <w:t>7. Соколов Олег Петрович</w:t>
      </w:r>
    </w:p>
    <w:p>
      <w:r>
        <w:rPr>
          <w:b/>
        </w:rPr>
        <w:t xml:space="preserve">Дата рождения: </w:t>
      </w:r>
      <w:r>
        <w:t>09.12.1985</w:t>
      </w:r>
    </w:p>
    <w:p>
      <w:r>
        <w:rPr>
          <w:b/>
        </w:rPr>
        <w:t xml:space="preserve">Возраст / статус: </w:t>
      </w:r>
      <w:r>
        <w:t>39 лет</w:t>
      </w:r>
    </w:p>
    <w:p>
      <w:r>
        <w:rPr>
          <w:b/>
        </w:rPr>
        <w:t xml:space="preserve">Роль в игре: </w:t>
      </w:r>
      <w:r>
        <w:t>Родной брат Анны. Руководитель семейного бизнеса; подозреваемый с алиби</w:t>
      </w:r>
    </w:p>
    <w:p>
      <w:r>
        <w:rPr>
          <w:b/>
        </w:rPr>
        <w:t xml:space="preserve">Профессия: </w:t>
      </w:r>
      <w:r>
        <w:t>Руководитель семейной сети продуктовых магазинов</w:t>
      </w:r>
    </w:p>
    <w:p>
      <w:r>
        <w:rPr>
          <w:b/>
        </w:rPr>
        <w:t xml:space="preserve">Телефон: </w:t>
      </w:r>
      <w:r>
        <w:t>+7 (903) 090-12-85</w:t>
      </w:r>
    </w:p>
    <w:p>
      <w:r>
        <w:rPr>
          <w:b/>
        </w:rPr>
        <w:t xml:space="preserve">E-mail: </w:t>
      </w:r>
      <w:r>
        <w:t>oleg.sokolov@retail.ru</w:t>
      </w:r>
    </w:p>
    <w:p>
      <w:r>
        <w:rPr>
          <w:b/>
        </w:rPr>
        <w:t xml:space="preserve">Автомобиль: </w:t>
      </w:r>
      <w:r>
        <w:t>Ford Explorer, О555ОС 152</w:t>
      </w:r>
    </w:p>
    <w:p>
      <w:r>
        <w:rPr>
          <w:b/>
        </w:rPr>
        <w:t>Адрес: г. Новоград, ул. Торговая, д. 6, кв. 112</w:t>
      </w:r>
      <w:r/>
    </w:p>
    <w:p>
      <w:r>
        <w:rPr>
          <w:b/>
        </w:rPr>
        <w:t xml:space="preserve">Чего хочет: </w:t>
      </w:r>
      <w:r>
        <w:t>Сохранить наследие отца и контроль над семейными активами</w:t>
      </w:r>
    </w:p>
    <w:p>
      <w:r>
        <w:rPr>
          <w:b/>
        </w:rPr>
        <w:t xml:space="preserve">Что скрывает / не знает: </w:t>
      </w:r>
      <w:r>
        <w:t>Глубокий имущественный конфликт с Анной</w:t>
      </w:r>
    </w:p>
    <w:p>
      <w:r>
        <w:rPr>
          <w:b/>
        </w:rPr>
        <w:t xml:space="preserve">Авторская функция: </w:t>
      </w:r>
      <w:r>
        <w:t>Ложный семейный мотив; учит отличать плановое время от фактического</w:t>
      </w:r>
    </w:p>
    <w:p>
      <w:pPr>
        <w:pStyle w:val="Heading3"/>
      </w:pPr>
      <w:r>
        <w:t>8. Лихачёв Антон Геннадьевич</w:t>
      </w:r>
    </w:p>
    <w:p>
      <w:r>
        <w:rPr>
          <w:b/>
        </w:rPr>
        <w:t xml:space="preserve">Дата рождения: </w:t>
      </w:r>
      <w:r>
        <w:t>25.06.1990</w:t>
      </w:r>
    </w:p>
    <w:p>
      <w:r>
        <w:rPr>
          <w:b/>
        </w:rPr>
        <w:t xml:space="preserve">Возраст / статус: </w:t>
      </w:r>
      <w:r>
        <w:t>35 лет</w:t>
      </w:r>
    </w:p>
    <w:p>
      <w:r>
        <w:rPr>
          <w:b/>
        </w:rPr>
        <w:t xml:space="preserve">Роль в игре: </w:t>
      </w:r>
      <w:r>
        <w:t>Бывший сотрудник Анны. Мотив против неё, но с алиби</w:t>
      </w:r>
    </w:p>
    <w:p>
      <w:r>
        <w:rPr>
          <w:b/>
        </w:rPr>
        <w:t xml:space="preserve">Профессия: </w:t>
      </w:r>
      <w:r>
        <w:t>Риелтор, посредник в сомнительных сделках</w:t>
      </w:r>
    </w:p>
    <w:p>
      <w:r>
        <w:rPr>
          <w:b/>
        </w:rPr>
        <w:t xml:space="preserve">Телефон: </w:t>
      </w:r>
      <w:r>
        <w:t>+7 (903) 250-06-90</w:t>
      </w:r>
    </w:p>
    <w:p>
      <w:r>
        <w:rPr>
          <w:b/>
        </w:rPr>
        <w:t xml:space="preserve">E-mail: </w:t>
      </w:r>
      <w:r>
        <w:t>—</w:t>
      </w:r>
    </w:p>
    <w:p>
      <w:r>
        <w:rPr>
          <w:b/>
        </w:rPr>
        <w:t xml:space="preserve">Автомобиль: </w:t>
      </w:r>
      <w:r>
        <w:t>Volkswagen Tiguan, Х617АК 152</w:t>
      </w:r>
    </w:p>
    <w:p>
      <w:r>
        <w:rPr>
          <w:b/>
        </w:rPr>
        <w:t>Адрес: г. Новоград, ул. Промышленная, д. 11, кв. 27</w:t>
      </w:r>
      <w:r/>
    </w:p>
    <w:p>
      <w:r>
        <w:rPr>
          <w:b/>
        </w:rPr>
        <w:t xml:space="preserve">Чего хочет: </w:t>
      </w:r>
      <w:r>
        <w:t>Сохранить компромат и получить выгоду</w:t>
      </w:r>
    </w:p>
    <w:p>
      <w:r>
        <w:rPr>
          <w:b/>
        </w:rPr>
        <w:t xml:space="preserve">Что скрывает / не знает: </w:t>
      </w:r>
      <w:r>
        <w:t>Участие в подкупах; контакты с Тихоновым; связи с Крыловым</w:t>
      </w:r>
    </w:p>
    <w:p>
      <w:r>
        <w:rPr>
          <w:b/>
        </w:rPr>
        <w:t xml:space="preserve">Авторская функция: </w:t>
      </w:r>
      <w:r>
        <w:t>Ложный центр обеих глав: социально соединяет людей, но не преступления</w:t>
      </w:r>
    </w:p>
    <w:p>
      <w:pPr>
        <w:pStyle w:val="Heading3"/>
      </w:pPr>
      <w:r>
        <w:t>9. Тихонов Евгений Аркадьевич</w:t>
      </w:r>
    </w:p>
    <w:p>
      <w:r>
        <w:rPr>
          <w:b/>
        </w:rPr>
        <w:t xml:space="preserve">Дата рождения: </w:t>
      </w:r>
      <w:r>
        <w:t>14.10.1976</w:t>
      </w:r>
    </w:p>
    <w:p>
      <w:r>
        <w:rPr>
          <w:b/>
        </w:rPr>
        <w:t xml:space="preserve">Возраст / статус: </w:t>
      </w:r>
      <w:r>
        <w:t>48 лет</w:t>
      </w:r>
    </w:p>
    <w:p>
      <w:r>
        <w:rPr>
          <w:b/>
        </w:rPr>
        <w:t xml:space="preserve">Роль в игре: </w:t>
      </w:r>
      <w:r>
        <w:t>Первый работодатель Анны. Владеет компроматом, курит KAPNOS</w:t>
      </w:r>
    </w:p>
    <w:p>
      <w:r>
        <w:rPr>
          <w:b/>
        </w:rPr>
        <w:t xml:space="preserve">Профессия: </w:t>
      </w:r>
      <w:r>
        <w:t>Крупный бизнесмен, «Тихонов и партнёры»</w:t>
      </w:r>
    </w:p>
    <w:p>
      <w:r>
        <w:rPr>
          <w:b/>
        </w:rPr>
        <w:t xml:space="preserve">Телефон: </w:t>
      </w:r>
      <w:r>
        <w:t>+7 (903) 140-10-76</w:t>
      </w:r>
    </w:p>
    <w:p>
      <w:r>
        <w:rPr>
          <w:b/>
        </w:rPr>
        <w:t xml:space="preserve">E-mail: </w:t>
      </w:r>
      <w:r>
        <w:t>tikhonov@invest-group.ru</w:t>
      </w:r>
    </w:p>
    <w:p>
      <w:r>
        <w:rPr>
          <w:b/>
        </w:rPr>
        <w:t xml:space="preserve">Автомобиль: </w:t>
      </w:r>
      <w:r>
        <w:t>Toyota RAV4, М888ЕТ 152</w:t>
      </w:r>
    </w:p>
    <w:p>
      <w:r>
        <w:rPr>
          <w:b/>
        </w:rPr>
        <w:t>Адрес: г. Новоград, ул. Набережная, д. 15, кв. 201</w:t>
      </w:r>
      <w:r/>
    </w:p>
    <w:p>
      <w:r>
        <w:rPr>
          <w:b/>
        </w:rPr>
        <w:t xml:space="preserve">Чего хочет: </w:t>
      </w:r>
      <w:r>
        <w:t>Вернуть влияние и не допустить разоблачения своих дел</w:t>
      </w:r>
    </w:p>
    <w:p>
      <w:r>
        <w:rPr>
          <w:b/>
        </w:rPr>
        <w:t xml:space="preserve">Что скрывает / не знает: </w:t>
      </w:r>
      <w:r>
        <w:t>Сомнительные практики; скрытая личная история с Анной; заказы KAPNOS</w:t>
      </w:r>
    </w:p>
    <w:p>
      <w:r>
        <w:rPr>
          <w:b/>
        </w:rPr>
        <w:t xml:space="preserve">Авторская функция: </w:t>
      </w:r>
      <w:r>
        <w:t>Ложный деловой мотив; источник знания о поставщике KAPNOS</w:t>
      </w:r>
    </w:p>
    <w:p>
      <w:pPr>
        <w:pStyle w:val="Heading3"/>
      </w:pPr>
      <w:r>
        <w:t>10. Фомина Кристина Петровна</w:t>
      </w:r>
    </w:p>
    <w:p>
      <w:r>
        <w:rPr>
          <w:b/>
        </w:rPr>
        <w:t xml:space="preserve">Дата рождения: </w:t>
      </w:r>
      <w:r>
        <w:t>03.03.2000</w:t>
      </w:r>
    </w:p>
    <w:p>
      <w:r>
        <w:rPr>
          <w:b/>
        </w:rPr>
        <w:t xml:space="preserve">Возраст / статус: </w:t>
      </w:r>
      <w:r>
        <w:t>25 лет</w:t>
      </w:r>
    </w:p>
    <w:p>
      <w:r>
        <w:rPr>
          <w:b/>
        </w:rPr>
        <w:t xml:space="preserve">Роль в игре: </w:t>
      </w:r>
      <w:r>
        <w:t>Секретарь Анны; позже сотрудница клиники «ProЗрение»</w:t>
      </w:r>
    </w:p>
    <w:p>
      <w:r>
        <w:rPr>
          <w:b/>
        </w:rPr>
        <w:t xml:space="preserve">Профессия: </w:t>
      </w:r>
      <w:r>
        <w:t>Офис-менеджер / администратор</w:t>
      </w:r>
    </w:p>
    <w:p>
      <w:r>
        <w:rPr>
          <w:b/>
        </w:rPr>
        <w:t xml:space="preserve">Телефон: </w:t>
      </w:r>
      <w:r>
        <w:t>+7 (903) 030-03-00</w:t>
      </w:r>
    </w:p>
    <w:p>
      <w:r>
        <w:rPr>
          <w:b/>
        </w:rPr>
        <w:t xml:space="preserve">E-mail: </w:t>
      </w:r>
      <w:r>
        <w:t>fomina@zk-invest.ru</w:t>
      </w:r>
    </w:p>
    <w:p>
      <w:r>
        <w:rPr>
          <w:b/>
        </w:rPr>
        <w:t xml:space="preserve">Автомобиль: </w:t>
      </w:r>
      <w:r>
        <w:t>Kia Rio, Т386КР 152</w:t>
      </w:r>
    </w:p>
    <w:p>
      <w:r>
        <w:rPr>
          <w:b/>
        </w:rPr>
        <w:t>Адрес: г. Новоград, ул. Студенческая, д. 9, кв. 41</w:t>
      </w:r>
      <w:r/>
    </w:p>
    <w:p>
      <w:r>
        <w:rPr>
          <w:b/>
        </w:rPr>
        <w:t xml:space="preserve">Чего хочет: </w:t>
      </w:r>
      <w:r>
        <w:t>Быть значимой и обладать внутренней информацией</w:t>
      </w:r>
    </w:p>
    <w:p>
      <w:r>
        <w:rPr>
          <w:b/>
        </w:rPr>
        <w:t xml:space="preserve">Что скрывает / не знает: </w:t>
      </w:r>
      <w:r>
        <w:t>Превращает догадки в уверенные версии</w:t>
      </w:r>
    </w:p>
    <w:p>
      <w:r>
        <w:rPr>
          <w:b/>
        </w:rPr>
        <w:t xml:space="preserve">Авторская функция: </w:t>
      </w:r>
      <w:r>
        <w:t>Интуитивно растущий ложный подозреваемый; рифма с созданием красивых историй</w:t>
      </w:r>
    </w:p>
    <w:p>
      <w:pPr>
        <w:pStyle w:val="Heading3"/>
      </w:pPr>
      <w:r>
        <w:t>11. Егорова Мария Эдуардовна</w:t>
      </w:r>
    </w:p>
    <w:p>
      <w:r>
        <w:rPr>
          <w:b/>
        </w:rPr>
        <w:t xml:space="preserve">Дата рождения: </w:t>
      </w:r>
      <w:r>
        <w:t>16.03.1983</w:t>
      </w:r>
    </w:p>
    <w:p>
      <w:r>
        <w:rPr>
          <w:b/>
        </w:rPr>
        <w:t xml:space="preserve">Возраст / статус: </w:t>
      </w:r>
      <w:r>
        <w:t>Погибла 07.02.2009, 25 лет</w:t>
      </w:r>
    </w:p>
    <w:p>
      <w:r>
        <w:rPr>
          <w:b/>
        </w:rPr>
        <w:t xml:space="preserve">Роль в игре: </w:t>
      </w:r>
      <w:r>
        <w:t>Лучшая подруга Анны и старшая сестра Жанны</w:t>
      </w:r>
    </w:p>
    <w:p>
      <w:r>
        <w:rPr>
          <w:b/>
        </w:rPr>
        <w:t xml:space="preserve">Профессия: </w:t>
      </w:r>
      <w:r>
        <w:t>—</w:t>
      </w:r>
    </w:p>
    <w:p>
      <w:r>
        <w:rPr>
          <w:b/>
        </w:rPr>
        <w:t xml:space="preserve">Телефон: </w:t>
      </w:r>
      <w:r>
        <w:t>—</w:t>
      </w:r>
    </w:p>
    <w:p>
      <w:r>
        <w:rPr>
          <w:b/>
        </w:rPr>
        <w:t xml:space="preserve">E-mail: </w:t>
      </w:r>
      <w:r>
        <w:t>—</w:t>
      </w:r>
    </w:p>
    <w:p>
      <w:r>
        <w:rPr>
          <w:b/>
        </w:rPr>
        <w:t xml:space="preserve">Автомобиль: </w:t>
      </w:r>
      <w:r>
        <w:t>LADA Kalina, Т118МЕ 152</w:t>
      </w:r>
    </w:p>
    <w:p>
      <w:r>
        <w:rPr>
          <w:b/>
        </w:rPr>
        <w:t>Адрес: г. Новоград, ул. Озёрная, д. 6, кв. 12</w:t>
      </w:r>
      <w:r/>
    </w:p>
    <w:p>
      <w:r>
        <w:rPr>
          <w:b/>
        </w:rPr>
        <w:t xml:space="preserve">Чего хочет: </w:t>
      </w:r>
      <w:r>
        <w:t>—</w:t>
      </w:r>
    </w:p>
    <w:p>
      <w:r>
        <w:rPr>
          <w:b/>
        </w:rPr>
        <w:t xml:space="preserve">Что скрывает / не знает: </w:t>
      </w:r>
      <w:r>
        <w:t>Не была водителем в аварии 2009 года</w:t>
      </w:r>
    </w:p>
    <w:p>
      <w:r>
        <w:rPr>
          <w:b/>
        </w:rPr>
        <w:t xml:space="preserve">Авторская функция: </w:t>
      </w:r>
      <w:r>
        <w:t>Первая жертва ложной истории; её смерть задаёт тему всего проекта</w:t>
      </w:r>
    </w:p>
    <w:p>
      <w:pPr>
        <w:pStyle w:val="Heading3"/>
      </w:pPr>
      <w:r>
        <w:t>12. Соколова Елена Сергеевна</w:t>
      </w:r>
    </w:p>
    <w:p>
      <w:r>
        <w:rPr>
          <w:b/>
        </w:rPr>
        <w:t xml:space="preserve">Дата рождения: </w:t>
      </w:r>
      <w:r>
        <w:t>22.02.1959</w:t>
      </w:r>
    </w:p>
    <w:p>
      <w:r>
        <w:rPr>
          <w:b/>
        </w:rPr>
        <w:t xml:space="preserve">Возраст / статус: </w:t>
      </w:r>
      <w:r>
        <w:t>66 лет</w:t>
      </w:r>
    </w:p>
    <w:p>
      <w:r>
        <w:rPr>
          <w:b/>
        </w:rPr>
        <w:t xml:space="preserve">Роль в игре: </w:t>
      </w:r>
      <w:r>
        <w:t>Мать Анны и Олега, вдова Павла Владимировича Соколова</w:t>
      </w:r>
    </w:p>
    <w:p>
      <w:r>
        <w:rPr>
          <w:b/>
        </w:rPr>
        <w:t xml:space="preserve">Профессия: </w:t>
      </w:r>
      <w:r>
        <w:t>—</w:t>
      </w:r>
    </w:p>
    <w:p>
      <w:r>
        <w:rPr>
          <w:b/>
        </w:rPr>
        <w:t xml:space="preserve">Телефон: </w:t>
      </w:r>
      <w:r>
        <w:t>+7 (903) 220-02-59</w:t>
      </w:r>
    </w:p>
    <w:p>
      <w:r>
        <w:rPr>
          <w:b/>
        </w:rPr>
        <w:t xml:space="preserve">E-mail: </w:t>
      </w:r>
      <w:r>
        <w:t>—</w:t>
      </w:r>
    </w:p>
    <w:p>
      <w:r>
        <w:rPr>
          <w:b/>
        </w:rPr>
        <w:t xml:space="preserve">Автомобиль: </w:t>
      </w:r>
      <w:r>
        <w:t>Toyota Camry, В102ЕС 152</w:t>
      </w:r>
    </w:p>
    <w:p>
      <w:r>
        <w:rPr>
          <w:b/>
        </w:rPr>
        <w:t>Адрес: г. Новоград, ул. Тихая, д. 4, кв. 2</w:t>
      </w:r>
      <w:r/>
    </w:p>
    <w:p>
      <w:r>
        <w:rPr>
          <w:b/>
        </w:rPr>
        <w:t xml:space="preserve">Чего хочет: </w:t>
      </w:r>
      <w:r>
        <w:t>Сохранить семью и память о дочери</w:t>
      </w:r>
    </w:p>
    <w:p>
      <w:r>
        <w:rPr>
          <w:b/>
        </w:rPr>
        <w:t xml:space="preserve">Что скрывает / не знает: </w:t>
      </w:r>
      <w:r>
        <w:t>Может знать больше об аварии, чем говорит</w:t>
      </w:r>
    </w:p>
    <w:p>
      <w:r>
        <w:rPr>
          <w:b/>
        </w:rPr>
        <w:t xml:space="preserve">Авторская функция: </w:t>
      </w:r>
      <w:r>
        <w:t>Эмоциональная связь между старой трагедией и современным делом</w:t>
      </w:r>
    </w:p>
    <w:p>
      <w:pPr>
        <w:pStyle w:val="Heading3"/>
      </w:pPr>
      <w:r>
        <w:t>13. Соколов Павел Владимирович</w:t>
      </w:r>
    </w:p>
    <w:p>
      <w:r>
        <w:rPr>
          <w:b/>
        </w:rPr>
        <w:t xml:space="preserve">Дата рождения: </w:t>
      </w:r>
      <w:r>
        <w:t>22.02.1956</w:t>
      </w:r>
    </w:p>
    <w:p>
      <w:r>
        <w:rPr>
          <w:b/>
        </w:rPr>
        <w:t xml:space="preserve">Возраст / статус: </w:t>
      </w:r>
      <w:r>
        <w:t>Умер 18.10.2017, 61 год</w:t>
      </w:r>
    </w:p>
    <w:p>
      <w:r>
        <w:rPr>
          <w:b/>
        </w:rPr>
        <w:t xml:space="preserve">Роль в игре: </w:t>
      </w:r>
      <w:r>
        <w:t>Отец Анны и Олега. После его смерти Анна получила наследство</w:t>
      </w:r>
    </w:p>
    <w:p>
      <w:r>
        <w:rPr>
          <w:b/>
        </w:rPr>
        <w:t xml:space="preserve">Профессия: </w:t>
      </w:r>
      <w:r>
        <w:t>Основатель региональной сети продуктовых магазинов, предприниматель Озёрска</w:t>
      </w:r>
    </w:p>
    <w:p>
      <w:r>
        <w:rPr>
          <w:b/>
        </w:rPr>
        <w:t xml:space="preserve">Телефон: </w:t>
      </w:r>
      <w:r>
        <w:t>—</w:t>
      </w:r>
    </w:p>
    <w:p>
      <w:r>
        <w:rPr>
          <w:b/>
        </w:rPr>
        <w:t xml:space="preserve">E-mail: </w:t>
      </w:r>
      <w:r>
        <w:t>—</w:t>
      </w:r>
    </w:p>
    <w:p>
      <w:r>
        <w:rPr>
          <w:b/>
        </w:rPr>
        <w:t xml:space="preserve">Автомобиль: </w:t>
      </w:r>
      <w:r>
        <w:t>LADA Niva Legend, Р777СР 152</w:t>
      </w:r>
    </w:p>
    <w:p>
      <w:r>
        <w:rPr>
          <w:b/>
        </w:rPr>
        <w:t>Адрес: г. Новоград, ул. Берёзовая, д. 1</w:t>
      </w:r>
      <w:r/>
    </w:p>
    <w:p>
      <w:r>
        <w:rPr>
          <w:b/>
        </w:rPr>
        <w:t xml:space="preserve">Чего хочет: </w:t>
      </w:r>
      <w:r>
        <w:t>Защитить дочь и фамилию</w:t>
      </w:r>
    </w:p>
    <w:p>
      <w:r>
        <w:rPr>
          <w:b/>
        </w:rPr>
        <w:t xml:space="preserve">Что скрывает / не знает: </w:t>
      </w:r>
      <w:r>
        <w:t>Помог закрепить ложную версию аварии 2009 года</w:t>
      </w:r>
    </w:p>
    <w:p>
      <w:r>
        <w:rPr>
          <w:b/>
        </w:rPr>
        <w:t xml:space="preserve">Авторская функция: </w:t>
      </w:r>
      <w:r>
        <w:t>Создаёт исходную «правду», на которой выросла семья Анны и Сергея</w:t>
      </w:r>
    </w:p>
    <w:p>
      <w:pPr>
        <w:pStyle w:val="Heading3"/>
      </w:pPr>
      <w:r>
        <w:t>14. Иванов Виктор Иванович</w:t>
      </w:r>
    </w:p>
    <w:p>
      <w:r>
        <w:rPr>
          <w:b/>
        </w:rPr>
        <w:t xml:space="preserve">Дата рождения: </w:t>
      </w:r>
      <w:r>
        <w:t>08.01.1988</w:t>
      </w:r>
    </w:p>
    <w:p>
      <w:r>
        <w:rPr>
          <w:b/>
        </w:rPr>
        <w:t xml:space="preserve">Возраст / статус: </w:t>
      </w:r>
      <w:r>
        <w:t>37 лет</w:t>
      </w:r>
    </w:p>
    <w:p>
      <w:r>
        <w:rPr>
          <w:b/>
        </w:rPr>
        <w:t xml:space="preserve">Роль в игре: </w:t>
      </w:r>
      <w:r>
        <w:t>Истинный убийца Анны, Морозова и Мии</w:t>
      </w:r>
    </w:p>
    <w:p>
      <w:r>
        <w:rPr>
          <w:b/>
        </w:rPr>
        <w:t xml:space="preserve">Профессия: </w:t>
      </w:r>
      <w:r>
        <w:t>Врач-офтальмолог клиники «ProЗрение»</w:t>
      </w:r>
    </w:p>
    <w:p>
      <w:r>
        <w:rPr>
          <w:b/>
        </w:rPr>
        <w:t xml:space="preserve">Телефон: </w:t>
      </w:r>
      <w:r>
        <w:t>+7 (903) 080-01-88</w:t>
      </w:r>
    </w:p>
    <w:p>
      <w:r>
        <w:rPr>
          <w:b/>
        </w:rPr>
        <w:t xml:space="preserve">E-mail: </w:t>
      </w:r>
      <w:r>
        <w:t>ivanov.v@prozrenie.ru</w:t>
      </w:r>
    </w:p>
    <w:p>
      <w:r>
        <w:rPr>
          <w:b/>
        </w:rPr>
        <w:t xml:space="preserve">Автомобиль: </w:t>
      </w:r>
      <w:r>
        <w:t>Skoda Octavia, В744КТ 152</w:t>
      </w:r>
    </w:p>
    <w:p>
      <w:r>
        <w:rPr>
          <w:b/>
        </w:rPr>
        <w:t>Адрес: г. Новоград, ул. Строителей, д. 11, кв. 74</w:t>
      </w:r>
      <w:r/>
    </w:p>
    <w:p>
      <w:r>
        <w:rPr>
          <w:b/>
        </w:rPr>
        <w:t xml:space="preserve">Чего хочет: </w:t>
      </w:r>
      <w:r>
        <w:t>Бессознательно уничтожать людей, связанных в его сознании с KAPNOS</w:t>
      </w:r>
    </w:p>
    <w:p>
      <w:r>
        <w:rPr>
          <w:b/>
        </w:rPr>
        <w:t xml:space="preserve">Что скрывает / не знает: </w:t>
      </w:r>
      <w:r>
        <w:t>Травматическое прошлое; наблюдение за жертвами; покупка сигарет</w:t>
      </w:r>
    </w:p>
    <w:p>
      <w:r>
        <w:rPr>
          <w:b/>
        </w:rPr>
        <w:t xml:space="preserve">Авторская функция: </w:t>
      </w:r>
      <w:r>
        <w:t>Настоящий убийца появляется только после смены метода расследования</w:t>
      </w:r>
    </w:p>
    <w:p>
      <w:pPr>
        <w:pStyle w:val="Heading3"/>
      </w:pPr>
      <w:r>
        <w:t>15. Иванова Наталья Павловна</w:t>
      </w:r>
    </w:p>
    <w:p>
      <w:r>
        <w:rPr>
          <w:b/>
        </w:rPr>
        <w:t xml:space="preserve">Дата рождения: </w:t>
      </w:r>
      <w:r>
        <w:t>26.03.1988</w:t>
      </w:r>
    </w:p>
    <w:p>
      <w:r>
        <w:rPr>
          <w:b/>
        </w:rPr>
        <w:t xml:space="preserve">Возраст / статус: </w:t>
      </w:r>
      <w:r>
        <w:t>37 лет</w:t>
      </w:r>
    </w:p>
    <w:p>
      <w:r>
        <w:rPr>
          <w:b/>
        </w:rPr>
        <w:t xml:space="preserve">Роль в игре: </w:t>
      </w:r>
      <w:r>
        <w:t>Руководитель «ProЗрение», жена Виктора, знакомая Анны</w:t>
      </w:r>
    </w:p>
    <w:p>
      <w:r>
        <w:rPr>
          <w:b/>
        </w:rPr>
        <w:t xml:space="preserve">Профессия: </w:t>
      </w:r>
      <w:r>
        <w:t>Начальница клиники «ProЗрение»</w:t>
      </w:r>
    </w:p>
    <w:p>
      <w:r>
        <w:rPr>
          <w:b/>
        </w:rPr>
        <w:t xml:space="preserve">Телефон: </w:t>
      </w:r>
      <w:r>
        <w:t>+7 (903) 260-03-88</w:t>
      </w:r>
    </w:p>
    <w:p>
      <w:r>
        <w:rPr>
          <w:b/>
        </w:rPr>
        <w:t xml:space="preserve">E-mail: </w:t>
      </w:r>
      <w:r>
        <w:t>ivanova.n@prozrenie.ru</w:t>
      </w:r>
    </w:p>
    <w:p>
      <w:r>
        <w:rPr>
          <w:b/>
        </w:rPr>
        <w:t xml:space="preserve">Автомобиль: </w:t>
      </w:r>
      <w:r>
        <w:t>LADA Largus, О219НА 152</w:t>
      </w:r>
    </w:p>
    <w:p>
      <w:r>
        <w:rPr>
          <w:b/>
        </w:rPr>
        <w:t>Адрес: г. Новоград, ул. Строителей, д. 11, кв. 74</w:t>
      </w:r>
      <w:r/>
    </w:p>
    <w:p>
      <w:r>
        <w:rPr>
          <w:b/>
        </w:rPr>
        <w:t xml:space="preserve">Чего хочет: </w:t>
      </w:r>
      <w:r>
        <w:t>Развитие клиники и сохранение благополучной семьи</w:t>
      </w:r>
    </w:p>
    <w:p>
      <w:r>
        <w:rPr>
          <w:b/>
        </w:rPr>
        <w:t xml:space="preserve">Что скрывает / не знает: </w:t>
      </w:r>
      <w:r>
        <w:t>Не знает об убийствах мужа</w:t>
      </w:r>
    </w:p>
    <w:p>
      <w:r>
        <w:rPr>
          <w:b/>
        </w:rPr>
        <w:t xml:space="preserve">Авторская функция: </w:t>
      </w:r>
      <w:r>
        <w:t>Законно приводит Виктора в точки пересечения с Анной и городскими событиями</w:t>
      </w:r>
    </w:p>
    <w:p>
      <w:pPr>
        <w:pStyle w:val="Heading3"/>
      </w:pPr>
      <w:r>
        <w:t>16. Скорый Артур Сергеевич</w:t>
      </w:r>
    </w:p>
    <w:p>
      <w:r>
        <w:rPr>
          <w:b/>
        </w:rPr>
        <w:t xml:space="preserve">Дата рождения: </w:t>
      </w:r>
      <w:r>
        <w:t>05.09.1991</w:t>
      </w:r>
    </w:p>
    <w:p>
      <w:r>
        <w:rPr>
          <w:b/>
        </w:rPr>
        <w:t xml:space="preserve">Возраст / статус: </w:t>
      </w:r>
      <w:r>
        <w:t>33 года</w:t>
      </w:r>
    </w:p>
    <w:p>
      <w:r>
        <w:rPr>
          <w:b/>
        </w:rPr>
        <w:t xml:space="preserve">Роль в игре: </w:t>
      </w:r>
      <w:r>
        <w:t>Журналист криминальной хроники. Двоюродный брат Мии</w:t>
      </w:r>
    </w:p>
    <w:p>
      <w:r>
        <w:rPr>
          <w:b/>
        </w:rPr>
        <w:t xml:space="preserve">Профессия: </w:t>
      </w:r>
      <w:r>
        <w:t>Журналист криминальной колонки</w:t>
      </w:r>
    </w:p>
    <w:p>
      <w:r>
        <w:rPr>
          <w:b/>
        </w:rPr>
        <w:t xml:space="preserve">Телефон: </w:t>
      </w:r>
      <w:r>
        <w:t>+7 (916) 440-12-08</w:t>
      </w:r>
    </w:p>
    <w:p>
      <w:r>
        <w:rPr>
          <w:b/>
        </w:rPr>
        <w:t xml:space="preserve">E-mail: </w:t>
      </w:r>
      <w:r>
        <w:t>a.skory@media.ru</w:t>
      </w:r>
    </w:p>
    <w:p>
      <w:r>
        <w:rPr>
          <w:b/>
        </w:rPr>
        <w:t xml:space="preserve">Автомобиль: </w:t>
      </w:r>
      <w:r>
        <w:t>Mercedes-Benz C 180, С204АС 152</w:t>
      </w:r>
    </w:p>
    <w:p>
      <w:r>
        <w:rPr>
          <w:b/>
        </w:rPr>
        <w:t>Адрес: г. Новоград, ул. Печатная, д. 8, кв. 15</w:t>
      </w:r>
      <w:r/>
    </w:p>
    <w:p>
      <w:r>
        <w:rPr>
          <w:b/>
        </w:rPr>
        <w:t xml:space="preserve">Чего хочет: </w:t>
      </w:r>
      <w:r>
        <w:t>Найти убийцу Мии и не дать делу раствориться</w:t>
      </w:r>
    </w:p>
    <w:p>
      <w:r>
        <w:rPr>
          <w:b/>
        </w:rPr>
        <w:t xml:space="preserve">Что скрывает / не знает: </w:t>
      </w:r>
      <w:r>
        <w:t>Эмоционально привязывает к теории знакомого ему Крылова</w:t>
      </w:r>
    </w:p>
    <w:p>
      <w:r>
        <w:rPr>
          <w:b/>
        </w:rPr>
        <w:t xml:space="preserve">Авторская функция: </w:t>
      </w:r>
      <w:r>
        <w:t>Первым создаёт гипотезу серии, но ошибается в одном звене</w:t>
      </w:r>
    </w:p>
    <w:p>
      <w:pPr>
        <w:pStyle w:val="Heading3"/>
      </w:pPr>
      <w:r>
        <w:t>17. Тищенко Мия Леонидовна</w:t>
      </w:r>
    </w:p>
    <w:p>
      <w:r>
        <w:rPr>
          <w:b/>
        </w:rPr>
        <w:t xml:space="preserve">Дата рождения: </w:t>
      </w:r>
      <w:r>
        <w:t>12.04.1996</w:t>
      </w:r>
    </w:p>
    <w:p>
      <w:r>
        <w:rPr>
          <w:b/>
        </w:rPr>
        <w:t xml:space="preserve">Возраст / статус: </w:t>
      </w:r>
      <w:r>
        <w:t>Убита 19.02.2026, 29 лет</w:t>
      </w:r>
    </w:p>
    <w:p>
      <w:r>
        <w:rPr>
          <w:b/>
        </w:rPr>
        <w:t xml:space="preserve">Роль в игре: </w:t>
      </w:r>
      <w:r>
        <w:t>Настоящая жертва серии KAPNOS</w:t>
      </w:r>
    </w:p>
    <w:p>
      <w:r>
        <w:rPr>
          <w:b/>
        </w:rPr>
        <w:t xml:space="preserve">Профессия: </w:t>
      </w:r>
      <w:r>
        <w:t>Художница</w:t>
      </w:r>
    </w:p>
    <w:p>
      <w:r>
        <w:rPr>
          <w:b/>
        </w:rPr>
        <w:t xml:space="preserve">Телефон: </w:t>
      </w:r>
      <w:r>
        <w:t>+7 (903) 120-04-96</w:t>
      </w:r>
    </w:p>
    <w:p>
      <w:r>
        <w:rPr>
          <w:b/>
        </w:rPr>
        <w:t xml:space="preserve">E-mail: </w:t>
      </w:r>
      <w:r>
        <w:t>—</w:t>
      </w:r>
    </w:p>
    <w:p>
      <w:r>
        <w:rPr>
          <w:b/>
        </w:rPr>
        <w:t xml:space="preserve">Автомобиль: </w:t>
      </w:r>
      <w:r>
        <w:t>Renault Sandero Stepway, А729МС 152</w:t>
      </w:r>
    </w:p>
    <w:p>
      <w:r>
        <w:rPr>
          <w:b/>
        </w:rPr>
        <w:t>Адрес: г. Новоград, ул. Художников, д. 3, кв. 9</w:t>
      </w:r>
      <w:r/>
    </w:p>
    <w:p>
      <w:r>
        <w:rPr>
          <w:b/>
        </w:rPr>
        <w:t xml:space="preserve">Чего хочет: </w:t>
      </w:r>
      <w:r>
        <w:t>Признание в искусстве, свобода, обычная жизнь</w:t>
      </w:r>
    </w:p>
    <w:p>
      <w:r>
        <w:rPr>
          <w:b/>
        </w:rPr>
        <w:t xml:space="preserve">Что скрывает / не знает: </w:t>
      </w:r>
      <w:r>
        <w:t>После выставки замечает слежку, но не может её доказать</w:t>
      </w:r>
    </w:p>
    <w:p>
      <w:r>
        <w:rPr>
          <w:b/>
        </w:rPr>
        <w:t xml:space="preserve">Авторская функция: </w:t>
      </w:r>
      <w:r>
        <w:t>Её леворукость раскрывает постановку сигареты и запускает Артура</w:t>
      </w:r>
    </w:p>
    <w:p>
      <w:pPr>
        <w:pStyle w:val="Heading3"/>
      </w:pPr>
      <w:r>
        <w:t>18. Морозов Алексей Сергеевич</w:t>
      </w:r>
    </w:p>
    <w:p>
      <w:r>
        <w:rPr>
          <w:b/>
        </w:rPr>
        <w:t xml:space="preserve">Дата рождения: </w:t>
      </w:r>
      <w:r>
        <w:t>21.06.1971</w:t>
      </w:r>
    </w:p>
    <w:p>
      <w:r>
        <w:rPr>
          <w:b/>
        </w:rPr>
        <w:t xml:space="preserve">Возраст / статус: </w:t>
      </w:r>
      <w:r>
        <w:t>Убит 13.04.2025, 53 года</w:t>
      </w:r>
    </w:p>
    <w:p>
      <w:r>
        <w:rPr>
          <w:b/>
        </w:rPr>
        <w:t xml:space="preserve">Роль в игре: </w:t>
      </w:r>
      <w:r>
        <w:t>Первая известная настоящая жертва серии Виктора</w:t>
      </w:r>
    </w:p>
    <w:p>
      <w:r>
        <w:rPr>
          <w:b/>
        </w:rPr>
        <w:t xml:space="preserve">Профессия: </w:t>
      </w:r>
      <w:r>
        <w:t>Руководитель отдела закупок</w:t>
      </w:r>
    </w:p>
    <w:p>
      <w:r>
        <w:rPr>
          <w:b/>
        </w:rPr>
        <w:t xml:space="preserve">Телефон: </w:t>
      </w:r>
      <w:r>
        <w:t>+7 (903) 210-06-71</w:t>
      </w:r>
    </w:p>
    <w:p>
      <w:r>
        <w:rPr>
          <w:b/>
        </w:rPr>
        <w:t xml:space="preserve">E-mail: </w:t>
      </w:r>
      <w:r>
        <w:t>morozov.a@prozrenie.ru</w:t>
      </w:r>
    </w:p>
    <w:p>
      <w:r>
        <w:rPr>
          <w:b/>
        </w:rPr>
        <w:t xml:space="preserve">Автомобиль: </w:t>
      </w:r>
      <w:r>
        <w:t>Nissan Qashqai, Н315МО 152</w:t>
      </w:r>
    </w:p>
    <w:p>
      <w:r>
        <w:rPr>
          <w:b/>
        </w:rPr>
        <w:t xml:space="preserve">Адрес: </w:t>
      </w:r>
      <w:r>
        <w:t>г. Новоград, ул. Лесная, д. 7, кв. 86</w:t>
      </w:r>
    </w:p>
    <w:p>
      <w:r>
        <w:rPr>
          <w:b/>
        </w:rPr>
        <w:t xml:space="preserve">Чего хочет: </w:t>
      </w:r>
      <w:r>
        <w:t>Стабильность семьи и карьеры</w:t>
      </w:r>
    </w:p>
    <w:p>
      <w:r>
        <w:rPr>
          <w:b/>
        </w:rPr>
        <w:t xml:space="preserve">Что скрывает / не знает: </w:t>
      </w:r>
      <w:r>
        <w:t>Перед смертью замечает наблюдателя</w:t>
      </w:r>
    </w:p>
    <w:p>
      <w:r>
        <w:rPr>
          <w:b/>
        </w:rPr>
        <w:t xml:space="preserve">Авторская функция: </w:t>
      </w:r>
      <w:r>
        <w:t>Первая известная жертва серии; KAPNOS кажется естественной</w:t>
      </w:r>
    </w:p>
    <w:p>
      <w:pPr>
        <w:pStyle w:val="Heading3"/>
      </w:pPr>
      <w:r>
        <w:t>19. Крылов Денис Викторович</w:t>
      </w:r>
    </w:p>
    <w:p>
      <w:r>
        <w:rPr>
          <w:b/>
        </w:rPr>
        <w:t xml:space="preserve">Дата рождения: </w:t>
      </w:r>
      <w:r>
        <w:t>02.11.1983</w:t>
      </w:r>
    </w:p>
    <w:p>
      <w:r>
        <w:rPr>
          <w:b/>
        </w:rPr>
        <w:t xml:space="preserve">Возраст / статус: </w:t>
      </w:r>
      <w:r>
        <w:t>Убит 08.08.2025, 41 год</w:t>
      </w:r>
    </w:p>
    <w:p>
      <w:r>
        <w:rPr>
          <w:b/>
        </w:rPr>
        <w:t xml:space="preserve">Роль в игре: </w:t>
      </w:r>
      <w:r>
        <w:t>Ложная жертва предполагаемой серии</w:t>
      </w:r>
    </w:p>
    <w:p>
      <w:r>
        <w:rPr>
          <w:b/>
        </w:rPr>
        <w:t xml:space="preserve">Профессия: </w:t>
      </w:r>
      <w:r>
        <w:t>Менеджер по продажам</w:t>
      </w:r>
    </w:p>
    <w:p>
      <w:r>
        <w:rPr>
          <w:b/>
        </w:rPr>
        <w:t xml:space="preserve">Телефон: </w:t>
      </w:r>
      <w:r>
        <w:t>+7 (903) 020-11-83</w:t>
      </w:r>
    </w:p>
    <w:p>
      <w:r>
        <w:rPr>
          <w:b/>
        </w:rPr>
        <w:t xml:space="preserve">E-mail: </w:t>
      </w:r>
      <w:r>
        <w:t>krylov.d@sales.ru</w:t>
      </w:r>
    </w:p>
    <w:p>
      <w:r>
        <w:rPr>
          <w:b/>
        </w:rPr>
        <w:t xml:space="preserve">Автомобиль: </w:t>
      </w:r>
      <w:r>
        <w:t>Hyundai Solaris, Е642КВ 152</w:t>
      </w:r>
    </w:p>
    <w:p>
      <w:r>
        <w:rPr>
          <w:b/>
        </w:rPr>
        <w:t xml:space="preserve">Адрес: </w:t>
      </w:r>
      <w:r>
        <w:t>г. Новоград, ул. Садовая, д. 18, кв. 42</w:t>
      </w:r>
    </w:p>
    <w:p>
      <w:r>
        <w:rPr>
          <w:b/>
        </w:rPr>
        <w:t xml:space="preserve">Чего хочет: </w:t>
      </w:r>
      <w:r>
        <w:t>Общественная правильность, контроль порядка</w:t>
      </w:r>
    </w:p>
    <w:p>
      <w:r>
        <w:rPr>
          <w:b/>
        </w:rPr>
        <w:t xml:space="preserve">Что скрывает / не знает: </w:t>
      </w:r>
      <w:r>
        <w:t>Перед смертью отбирает сигареты у подростков</w:t>
      </w:r>
    </w:p>
    <w:p>
      <w:r>
        <w:rPr>
          <w:b/>
        </w:rPr>
        <w:t xml:space="preserve">Авторская функция: </w:t>
      </w:r>
      <w:r>
        <w:t>Ложная жертва Артура; учит отличать общий символ от точного признака</w:t>
      </w:r>
    </w:p>
    <w:p>
      <w:pPr>
        <w:pStyle w:val="Heading3"/>
      </w:pPr>
      <w:r>
        <w:t>20. Белова Инна Валерьевна</w:t>
      </w:r>
    </w:p>
    <w:p>
      <w:r>
        <w:rPr>
          <w:b/>
        </w:rPr>
        <w:t xml:space="preserve">Дата рождения: </w:t>
      </w:r>
      <w:r>
        <w:t>25.01.1983</w:t>
      </w:r>
    </w:p>
    <w:p>
      <w:r>
        <w:rPr>
          <w:b/>
        </w:rPr>
        <w:t xml:space="preserve">Возраст / статус: </w:t>
      </w:r>
      <w:r>
        <w:t>42 года</w:t>
      </w:r>
    </w:p>
    <w:p>
      <w:r>
        <w:rPr>
          <w:b/>
        </w:rPr>
        <w:t xml:space="preserve">Роль в игре: </w:t>
      </w:r>
      <w:r>
        <w:t>Ровесница Анны, знакомая Марии Егоровой</w:t>
      </w:r>
    </w:p>
    <w:p>
      <w:r>
        <w:rPr>
          <w:b/>
        </w:rPr>
        <w:t xml:space="preserve">Профессия: </w:t>
      </w:r>
      <w:r>
        <w:t>—</w:t>
      </w:r>
    </w:p>
    <w:p>
      <w:r>
        <w:rPr>
          <w:b/>
        </w:rPr>
        <w:t xml:space="preserve">Телефон: </w:t>
      </w:r>
      <w:r>
        <w:t>+7 (903) 250-01-83</w:t>
      </w:r>
    </w:p>
    <w:p>
      <w:r>
        <w:rPr>
          <w:b/>
        </w:rPr>
        <w:t xml:space="preserve">E-mail: </w:t>
      </w:r>
      <w:r>
        <w:t>—</w:t>
      </w:r>
    </w:p>
    <w:p>
      <w:r>
        <w:rPr>
          <w:b/>
        </w:rPr>
        <w:t xml:space="preserve">Автомобиль: </w:t>
      </w:r>
      <w:r>
        <w:t>Nissan Terrano, С924КС 152</w:t>
      </w:r>
    </w:p>
    <w:p>
      <w:r>
        <w:rPr>
          <w:b/>
        </w:rPr>
        <w:t>Адрес: г. Новоград, ул. Цветочная, д. 16, кв. 33</w:t>
      </w:r>
      <w:r/>
    </w:p>
    <w:p>
      <w:r>
        <w:rPr>
          <w:b/>
        </w:rPr>
        <w:t xml:space="preserve">Чего хочет: </w:t>
      </w:r>
      <w:r>
        <w:t>Рассказать то, во что давно не верила</w:t>
      </w:r>
    </w:p>
    <w:p>
      <w:r>
        <w:rPr>
          <w:b/>
        </w:rPr>
        <w:t xml:space="preserve">Что скрывает / не знает: </w:t>
      </w:r>
      <w:r>
        <w:t>Знает обстоятельства вечеринки 2009 года</w:t>
      </w:r>
    </w:p>
    <w:p>
      <w:r>
        <w:rPr>
          <w:b/>
        </w:rPr>
        <w:t xml:space="preserve">Авторская функция: </w:t>
      </w:r>
      <w:r>
        <w:t>Запускает расследование Жанны в годовщину трагедии</w:t>
      </w:r>
    </w:p>
    <w:p>
      <w:pPr>
        <w:pStyle w:val="Heading3"/>
      </w:pPr>
      <w:r>
        <w:t>21. Назаров Дмитрий Павлович</w:t>
      </w:r>
    </w:p>
    <w:p>
      <w:r>
        <w:rPr>
          <w:b/>
        </w:rPr>
        <w:t xml:space="preserve">Дата рождения: </w:t>
      </w:r>
      <w:r>
        <w:t>10.06.1984</w:t>
      </w:r>
    </w:p>
    <w:p>
      <w:r>
        <w:rPr>
          <w:b/>
        </w:rPr>
        <w:t xml:space="preserve">Возраст / статус: </w:t>
      </w:r>
      <w:r>
        <w:t>41 год</w:t>
      </w:r>
    </w:p>
    <w:p>
      <w:r>
        <w:rPr>
          <w:b/>
        </w:rPr>
        <w:t xml:space="preserve">Роль в игре: </w:t>
      </w:r>
      <w:r>
        <w:t>Сосед Акуниных. Свидетель отъезда Жанны 3 сентября</w:t>
      </w:r>
    </w:p>
    <w:p>
      <w:r>
        <w:rPr>
          <w:b/>
        </w:rPr>
        <w:t xml:space="preserve">Профессия: </w:t>
      </w:r>
      <w:r>
        <w:t>Сосед</w:t>
      </w:r>
    </w:p>
    <w:p>
      <w:r>
        <w:rPr>
          <w:b/>
        </w:rPr>
        <w:t xml:space="preserve">Телефон: </w:t>
      </w:r>
      <w:r>
        <w:t>+7 (903) 100-06-84</w:t>
      </w:r>
    </w:p>
    <w:p>
      <w:r>
        <w:rPr>
          <w:b/>
        </w:rPr>
        <w:t xml:space="preserve">E-mail: </w:t>
      </w:r>
      <w:r>
        <w:t>—</w:t>
      </w:r>
    </w:p>
    <w:p>
      <w:r>
        <w:rPr>
          <w:b/>
        </w:rPr>
        <w:t xml:space="preserve">Автомобиль: </w:t>
      </w:r>
      <w:r>
        <w:t>Skoda Rapid, К201НА 152</w:t>
      </w:r>
    </w:p>
    <w:p>
      <w:r>
        <w:rPr>
          <w:b/>
        </w:rPr>
        <w:t>Адрес: г. Новоград, ул. Заречная, д. 10</w:t>
      </w:r>
      <w:r/>
    </w:p>
    <w:p>
      <w:r>
        <w:rPr>
          <w:b/>
        </w:rPr>
        <w:t xml:space="preserve">Чего хочет: </w:t>
      </w:r>
      <w:r>
        <w:t>Помочь следствию, не считая себя важным свидетелем</w:t>
      </w:r>
    </w:p>
    <w:p>
      <w:r>
        <w:rPr>
          <w:b/>
        </w:rPr>
        <w:t xml:space="preserve">Что скрывает / не знает: </w:t>
      </w:r>
      <w:r>
        <w:t>Неточно понимает время из-за разных трансляций</w:t>
      </w:r>
    </w:p>
    <w:p>
      <w:r>
        <w:rPr>
          <w:b/>
        </w:rPr>
        <w:t xml:space="preserve">Авторская функция: </w:t>
      </w:r>
      <w:r>
        <w:t>Ключ к мнимому и реальному времени отъезда Жанны</w:t>
      </w:r>
    </w:p>
    <w:p>
      <w:pPr>
        <w:pStyle w:val="Heading3"/>
      </w:pPr>
      <w:r>
        <w:t>22. Лонцов Илья</w:t>
      </w:r>
    </w:p>
    <w:p>
      <w:r>
        <w:rPr>
          <w:b/>
        </w:rPr>
        <w:t xml:space="preserve">Дата рождения: </w:t>
      </w:r>
      <w:r>
        <w:t>не закреплена</w:t>
      </w:r>
    </w:p>
    <w:p>
      <w:r>
        <w:rPr>
          <w:b/>
        </w:rPr>
        <w:t xml:space="preserve">Возраст / статус: </w:t>
      </w:r>
      <w:r>
        <w:t>Персонаж предыстории</w:t>
      </w:r>
    </w:p>
    <w:p>
      <w:r>
        <w:rPr>
          <w:b/>
        </w:rPr>
        <w:t xml:space="preserve">Роль в игре: </w:t>
      </w:r>
      <w:r>
        <w:t>Биологический отец Виктора</w:t>
      </w:r>
    </w:p>
    <w:p>
      <w:r>
        <w:rPr>
          <w:b/>
        </w:rPr>
        <w:t xml:space="preserve">Профессия: </w:t>
      </w:r>
      <w:r>
        <w:t>Связан с табачным складом</w:t>
      </w:r>
    </w:p>
    <w:p>
      <w:r>
        <w:rPr>
          <w:b/>
        </w:rPr>
        <w:t xml:space="preserve">Телефон: </w:t>
      </w:r>
      <w:r>
        <w:t>—</w:t>
      </w:r>
    </w:p>
    <w:p>
      <w:r>
        <w:rPr>
          <w:b/>
        </w:rPr>
        <w:t xml:space="preserve">E-mail: </w:t>
      </w:r>
      <w:r>
        <w:t>—</w:t>
      </w:r>
    </w:p>
    <w:p>
      <w:r>
        <w:rPr>
          <w:b/>
        </w:rPr>
        <w:t xml:space="preserve">Автомобиль: </w:t>
      </w:r>
      <w:r>
        <w:t>Renault Fluence, А064ТМ 152</w:t>
      </w:r>
    </w:p>
    <w:p>
      <w:r>
        <w:rPr>
          <w:b/>
        </w:rPr>
        <w:t>Адрес: г. Новоград, ул. Складская, д. 2, кв. 1</w:t>
      </w:r>
      <w:r/>
    </w:p>
    <w:p>
      <w:r>
        <w:rPr>
          <w:b/>
        </w:rPr>
        <w:t xml:space="preserve">Чего хочет: </w:t>
      </w:r>
      <w:r>
        <w:t>Алкоголь, контроль, присвоение</w:t>
      </w:r>
    </w:p>
    <w:p>
      <w:r>
        <w:rPr>
          <w:b/>
        </w:rPr>
        <w:t xml:space="preserve">Что скрывает / не знает: </w:t>
      </w:r>
      <w:r>
        <w:t>Насилие; кражи KAPNOS со склада</w:t>
      </w:r>
    </w:p>
    <w:p>
      <w:r>
        <w:rPr>
          <w:b/>
        </w:rPr>
        <w:t xml:space="preserve">Авторская функция: </w:t>
      </w:r>
      <w:r>
        <w:t>Первый источник травматического значения KAPNOS</w:t>
      </w:r>
    </w:p>
    <w:p>
      <w:pPr>
        <w:pStyle w:val="Heading3"/>
      </w:pPr>
      <w:r>
        <w:t>23. Иванов Николай</w:t>
      </w:r>
    </w:p>
    <w:p>
      <w:r>
        <w:rPr>
          <w:b/>
        </w:rPr>
        <w:t xml:space="preserve">Дата рождения: </w:t>
      </w:r>
      <w:r>
        <w:t>не закреплена</w:t>
      </w:r>
    </w:p>
    <w:p>
      <w:r>
        <w:rPr>
          <w:b/>
        </w:rPr>
        <w:t xml:space="preserve">Возраст / статус: </w:t>
      </w:r>
      <w:r>
        <w:t>Персонаж предыстории</w:t>
      </w:r>
    </w:p>
    <w:p>
      <w:r>
        <w:rPr>
          <w:b/>
        </w:rPr>
        <w:t xml:space="preserve">Роль в игре: </w:t>
      </w:r>
      <w:r>
        <w:t>Приёмный отец Виктора</w:t>
      </w:r>
    </w:p>
    <w:p>
      <w:r>
        <w:rPr>
          <w:b/>
        </w:rPr>
        <w:t xml:space="preserve">Профессия: </w:t>
      </w:r>
      <w:r>
        <w:t>—</w:t>
      </w:r>
    </w:p>
    <w:p>
      <w:r>
        <w:rPr>
          <w:b/>
        </w:rPr>
        <w:t xml:space="preserve">Телефон: </w:t>
      </w:r>
      <w:r>
        <w:t>—</w:t>
      </w:r>
    </w:p>
    <w:p>
      <w:r>
        <w:rPr>
          <w:b/>
        </w:rPr>
        <w:t xml:space="preserve">E-mail: </w:t>
      </w:r>
      <w:r>
        <w:t>—</w:t>
      </w:r>
    </w:p>
    <w:p>
      <w:r>
        <w:rPr>
          <w:b/>
        </w:rPr>
        <w:t xml:space="preserve">Автомобиль: </w:t>
      </w:r>
      <w:r>
        <w:t>LADA 4x4, В430НК 152</w:t>
      </w:r>
    </w:p>
    <w:p>
      <w:r>
        <w:rPr>
          <w:b/>
        </w:rPr>
        <w:t>Адрес: г. Новоград, пос. Левинка, ул. Гаражная, д. 7</w:t>
      </w:r>
      <w:r/>
    </w:p>
    <w:p>
      <w:r>
        <w:rPr>
          <w:b/>
        </w:rPr>
        <w:t xml:space="preserve">Чего хочет: </w:t>
      </w:r>
      <w:r>
        <w:t>Власть и безнаказанность</w:t>
      </w:r>
    </w:p>
    <w:p>
      <w:r>
        <w:rPr>
          <w:b/>
        </w:rPr>
        <w:t xml:space="preserve">Что скрывает / не знает: </w:t>
      </w:r>
      <w:r>
        <w:t>Насилие над усыновлённым ребёнком; курит KAPNOS</w:t>
      </w:r>
    </w:p>
    <w:p>
      <w:r>
        <w:rPr>
          <w:b/>
        </w:rPr>
        <w:t xml:space="preserve">Авторская функция: </w:t>
      </w:r>
      <w:r>
        <w:t>Закрепляет связь марки с ужасом и беспомощностью</w:t>
      </w:r>
    </w:p>
    <w:p>
      <w:pPr>
        <w:pStyle w:val="Heading3"/>
      </w:pPr>
      <w:r>
        <w:t>24. Иванова Оксана</w:t>
      </w:r>
    </w:p>
    <w:p>
      <w:r>
        <w:rPr>
          <w:b/>
        </w:rPr>
        <w:t xml:space="preserve">Дата рождения: </w:t>
      </w:r>
      <w:r>
        <w:t>не закреплена</w:t>
      </w:r>
    </w:p>
    <w:p>
      <w:r>
        <w:rPr>
          <w:b/>
        </w:rPr>
        <w:t xml:space="preserve">Возраст / статус: </w:t>
      </w:r>
      <w:r>
        <w:t>Персонаж предыстории</w:t>
      </w:r>
    </w:p>
    <w:p>
      <w:r>
        <w:rPr>
          <w:b/>
        </w:rPr>
        <w:t xml:space="preserve">Роль в игре: </w:t>
      </w:r>
      <w:r>
        <w:t>Приёмная мать Виктора</w:t>
      </w:r>
    </w:p>
    <w:p>
      <w:r>
        <w:rPr>
          <w:b/>
        </w:rPr>
        <w:t xml:space="preserve">Профессия: </w:t>
      </w:r>
      <w:r>
        <w:t>—</w:t>
      </w:r>
    </w:p>
    <w:p>
      <w:r>
        <w:rPr>
          <w:b/>
        </w:rPr>
        <w:t xml:space="preserve">Телефон: </w:t>
      </w:r>
      <w:r>
        <w:t>—</w:t>
      </w:r>
    </w:p>
    <w:p>
      <w:r>
        <w:rPr>
          <w:b/>
        </w:rPr>
        <w:t xml:space="preserve">E-mail: </w:t>
      </w:r>
      <w:r>
        <w:t>—</w:t>
      </w:r>
    </w:p>
    <w:p>
      <w:r>
        <w:rPr>
          <w:b/>
        </w:rPr>
        <w:t xml:space="preserve">Автомобиль: </w:t>
      </w:r>
      <w:r>
        <w:t>LADA Granta, М271ОК 152</w:t>
      </w:r>
    </w:p>
    <w:p>
      <w:r>
        <w:rPr>
          <w:b/>
        </w:rPr>
        <w:t>Адрес: г. Новоград, пос. Левинка, ул. Гаражная, д. 7</w:t>
      </w:r>
      <w:r/>
    </w:p>
    <w:p>
      <w:r>
        <w:rPr>
          <w:b/>
        </w:rPr>
        <w:t xml:space="preserve">Чего хочет: </w:t>
      </w:r>
      <w:r>
        <w:t>Сохранить внешнее благополучие семьи</w:t>
      </w:r>
    </w:p>
    <w:p>
      <w:r>
        <w:rPr>
          <w:b/>
        </w:rPr>
        <w:t xml:space="preserve">Что скрывает / не знает: </w:t>
      </w:r>
      <w:r>
        <w:t>Не защищает Виктора или не видит происходящее</w:t>
      </w:r>
    </w:p>
    <w:p>
      <w:r>
        <w:rPr>
          <w:b/>
        </w:rPr>
        <w:t xml:space="preserve">Авторская функция: </w:t>
      </w:r>
      <w:r>
        <w:t>Объясняет расщепление между публичным фасадом и скрытой реальностью</w:t>
      </w:r>
    </w:p>
    <w:p>
      <w:r>
        <w:br w:type="page"/>
      </w:r>
    </w:p>
    <w:p>
      <w:pPr>
        <w:pStyle w:val="Heading1"/>
      </w:pPr>
      <w:r>
        <w:t>2. Персонажи расследования и судебного процесса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D9E2F3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  <w:t>Полное имя</w:t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  <w:t>Должность / статус</w:t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  <w:t>Связанное дело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  <w:t>Функция в расследовании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Александр Борисович Воронцов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Следователь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Убийство Анны, дело Сергея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Ведёт расследование, проводит допросы Сергея и формирует официальную версию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Пётр Андреевич Железнов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Адвокат, руководитель игроков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Защита Сергея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Руководит группой помощников адвоката; задача «сломать правду следствия»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Роман Петрович Зимин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Государственный обвинитель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Суд над Сергеем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Поддерживает обвинение против Сергея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Ирина Владиславовна Корнеева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Судья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Суд над Сергеем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Председательствует на судебном процессе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Александр Петрович Водяной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Судебно-медицинский эксперт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Гибель Марии Егоровой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Исследовал тело Марии после аварии на льду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Ирина Валерьевна Коваль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Судебно-медицинский эксперт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Убийство Алексея Морозова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Экспертиза первой настоящей жертвы серии KAPNOS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Михаил Андреевич Руденко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Судебно-медицинский эксперт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Убийство Дениса Крылова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Экспертиза ложной жертвы предполагаемой серии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Константин Ильич Горохов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Судебно-медицинский эксперт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Убийства Анны и Вероники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Исследовал тело Анны; позднее — тело Вероники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Светлана Романовна Лебедева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Судебно-медицинский эксперт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Убийство Мии Тищенко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Зафиксировала особенности сцены, запустившие расследование Артура</w:t>
            </w:r>
          </w:p>
        </w:tc>
      </w:tr>
    </w:tbl>
    <w:p/>
    <w:p>
      <w:pPr>
        <w:pStyle w:val="Heading1"/>
      </w:pPr>
      <w:r>
        <w:t>3. Распределение судебно-медицинских экспертов по делам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51"/>
            <w:shd w:fill="D9E2F3"/>
          </w:tcPr>
          <w:p>
            <w:r>
              <w:rPr>
                <w:b/>
                <w:sz w:val="18"/>
              </w:rPr>
              <w:t>Погибший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8"/>
              </w:rPr>
              <w:t>Дата смерти</w:t>
            </w:r>
          </w:p>
        </w:tc>
        <w:tc>
          <w:tcPr>
            <w:tcW w:type="dxa" w:w="1701"/>
            <w:shd w:fill="D9E2F3"/>
          </w:tcPr>
          <w:p>
            <w:r>
              <w:rPr>
                <w:b/>
                <w:sz w:val="18"/>
              </w:rPr>
              <w:t>Дата обнаружения</w:t>
            </w:r>
          </w:p>
        </w:tc>
        <w:tc>
          <w:tcPr>
            <w:tcW w:type="dxa" w:w="2551"/>
            <w:shd w:fill="D9E2F3"/>
          </w:tcPr>
          <w:p>
            <w:r>
              <w:rPr>
                <w:b/>
                <w:sz w:val="18"/>
              </w:rPr>
              <w:t>Эксперт</w:t>
            </w:r>
          </w:p>
        </w:tc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  <w:t>Подразделение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Мария Эдуардовна Егорова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07.02.2009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07.02.2009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Александр Петрович Водяной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Озёрское межрайонное отделение СМЭ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Алексей Сергеевич Морозов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13.04.2025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13.04.2025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Ирина Валерьевна Коваль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Северное отделение Новоградского городского бюро СМЭ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Денис Викторович Крылов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08.08.2025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08.08.2025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Михаил Андреевич Руденко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Восточное отделение Новоградского городского бюро СМЭ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Анна Петровна Акунина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03.09.2025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03.09.2025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Константин Ильич Горохов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Центральное отделение экспертизы трупов Новоградского бюро СМЭ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Вероника Романовна Пронина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03.09.2025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Незадолго до суда над Сергеем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Константин Ильич Горохов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Центральное отделение экспертизы трупов Новоградского бюро СМЭ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Мия Леонидовна Тищенко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19.02.2026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19.02.2026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Светлана Романовна Лебедева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Западное отделение Новоградского городского бюро СМЭ</w:t>
            </w:r>
          </w:p>
        </w:tc>
      </w:tr>
    </w:tbl>
    <w:p/>
    <w:p>
      <w:pPr>
        <w:pStyle w:val="Heading1"/>
      </w:pPr>
      <w:r>
        <w:t>4. Карта основных отношений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  <w:t>Связь</w:t>
            </w:r>
          </w:p>
        </w:tc>
        <w:tc>
          <w:tcPr>
            <w:tcW w:type="dxa" w:w="6803"/>
            <w:shd w:fill="D9E2F3"/>
          </w:tcPr>
          <w:p>
            <w:r>
              <w:rPr>
                <w:b/>
                <w:sz w:val="18"/>
              </w:rPr>
              <w:t>Смысл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Анна ↔ Сергей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Любовь, спасение, зависимость, благодарность, поздний кризис и измена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Сергей ↔ Вероника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Роман как бегство; затем контроль, давление и убийство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Анна ↔ Жанна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Для Анны — возвращение старой вины; для Жанны — присвоение жизни сестры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Анна ↔ Тихонов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Наставничество, эксплуатация, борьба и личная месть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Анна ↔ Наталья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Доверительный деловой союз двух женщин в конкурентной среде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Наталья ↔ Виктор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Внешне благополучный брак; Наталья не знает скрытой жизни мужа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Виктор ↔ жертвы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Не личные отношения: KAPNOS как символ, перенос ненависти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Артур ↔ Мия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Двоюродные брат и сестра; утрата превращает журналиста в расследователя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Артур ↔ Крылов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Личное знакомство усиливает ошибочную уверенность Артура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Кристина ↔ истина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Ей психологически легче жить внутри законченной истории</w:t>
            </w:r>
          </w:p>
        </w:tc>
      </w:tr>
    </w:tbl>
    <w:p/>
    <w:p/>
    <w:p>
      <w:r>
        <w:rPr>
          <w:i/>
        </w:rPr>
        <w:t>Рабочий авторский документ проекта «Дым над льдом». Не является материалом для игрока.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